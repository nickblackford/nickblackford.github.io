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5E52" w:rsidRPr="009E5E52" w:rsidRDefault="00000000" w:rsidP="009E5E52">
      <w:pPr>
        <w:pStyle w:val="Title"/>
        <w:rPr>
          <w:b/>
          <w:bCs/>
          <w:color w:val="000000" w:themeColor="text1"/>
          <w:sz w:val="32"/>
          <w:szCs w:val="32"/>
        </w:rPr>
      </w:pPr>
      <w:r w:rsidRPr="009E5E52">
        <w:rPr>
          <w:b/>
          <w:bCs/>
          <w:color w:val="000000" w:themeColor="text1"/>
          <w:sz w:val="32"/>
          <w:szCs w:val="32"/>
        </w:rPr>
        <w:t>DSC650 Final Project: Titanic Data Pipeline</w:t>
      </w:r>
      <w:r w:rsidR="009E5E52" w:rsidRPr="009E5E52">
        <w:rPr>
          <w:b/>
          <w:bCs/>
          <w:color w:val="000000" w:themeColor="text1"/>
          <w:sz w:val="32"/>
          <w:szCs w:val="32"/>
        </w:rPr>
        <w:t xml:space="preserve"> – Nick Blackford</w:t>
      </w:r>
    </w:p>
    <w:p w:rsidR="00671A98" w:rsidRPr="00DE5153" w:rsidRDefault="00000000">
      <w:pPr>
        <w:pStyle w:val="Heading1"/>
        <w:rPr>
          <w:color w:val="000000" w:themeColor="text1"/>
        </w:rPr>
      </w:pPr>
      <w:r w:rsidRPr="00DE5153">
        <w:rPr>
          <w:color w:val="000000" w:themeColor="text1"/>
        </w:rPr>
        <w:t>Introduction</w:t>
      </w:r>
    </w:p>
    <w:p w:rsidR="00671A98" w:rsidRDefault="00000000">
      <w:r>
        <w:t>This report walks through the development of a distributed data pipeline leveraging four core technologies from the Hadoop ecosystem: Apache NiFi, HDFS, Apache Hive, and Apache Spark. The goal was to showcase how these tools integrate in a real-world scenario to move and transform data effectively. Starting with ingestion and ending in structured query access, this project was designed to reflect practical skills in managing the lifecycle of data across a modern big data architecture.</w:t>
      </w:r>
    </w:p>
    <w:p w:rsidR="00671A98" w:rsidRPr="00DE5153" w:rsidRDefault="00000000">
      <w:pPr>
        <w:pStyle w:val="Heading1"/>
        <w:rPr>
          <w:color w:val="000000" w:themeColor="text1"/>
        </w:rPr>
      </w:pPr>
      <w:r w:rsidRPr="00DE5153">
        <w:rPr>
          <w:color w:val="000000" w:themeColor="text1"/>
        </w:rPr>
        <w:t>Dataset</w:t>
      </w:r>
    </w:p>
    <w:p w:rsidR="00671A98" w:rsidRDefault="00000000">
      <w:r>
        <w:t>The dataset used is the Titanic passenger manifest, a well-known dataset rich with fields like age, fare, class, gender, and survival status. It was sourced from a public GitHub repo and not one of the examples provided in course materials. That ensured compliance with the uniqueness requirement. The structure made it ideal for pipeline work: it's clean, it covers multiple data types, and it’s small enough to manage in a constrained environment without losing the need for transformation.</w:t>
      </w:r>
      <w:r>
        <w:br/>
      </w:r>
      <w:r>
        <w:br/>
        <w:t>Dataset URL: https://raw.githubusercontent.com/datasciencedojo/datasets/master/titanic.csv</w:t>
      </w:r>
    </w:p>
    <w:p w:rsidR="00671A98" w:rsidRPr="00DE5153" w:rsidRDefault="00000000">
      <w:pPr>
        <w:pStyle w:val="Heading1"/>
        <w:rPr>
          <w:color w:val="000000" w:themeColor="text1"/>
        </w:rPr>
      </w:pPr>
      <w:r w:rsidRPr="00DE5153">
        <w:rPr>
          <w:color w:val="000000" w:themeColor="text1"/>
        </w:rPr>
        <w:t>Pipeline Overview</w:t>
      </w:r>
    </w:p>
    <w:p w:rsidR="00671A98" w:rsidRDefault="00000000">
      <w:r>
        <w:t>To build this pipeline, I used the following sequence of technologies, each with a defined role:</w:t>
      </w:r>
    </w:p>
    <w:p w:rsidR="00671A98" w:rsidRDefault="00000000">
      <w:pPr>
        <w:pStyle w:val="ListNumber"/>
      </w:pPr>
      <w:r>
        <w:t>NiFi pulled the Titanic CSV from a public URL using the InvokeHTTP processor.</w:t>
      </w:r>
    </w:p>
    <w:p w:rsidR="00671A98" w:rsidRDefault="00000000">
      <w:pPr>
        <w:pStyle w:val="ListNumber"/>
      </w:pPr>
      <w:r>
        <w:t>The file was written to HDFS using PutHDFS, ending up in /user/root/nifi_input/.</w:t>
      </w:r>
    </w:p>
    <w:p w:rsidR="00671A98" w:rsidRDefault="00000000">
      <w:pPr>
        <w:pStyle w:val="ListNumber"/>
      </w:pPr>
      <w:r>
        <w:t>I used PySpark to read that raw file directly from HDFS.</w:t>
      </w:r>
    </w:p>
    <w:p w:rsidR="00671A98" w:rsidRDefault="00000000">
      <w:pPr>
        <w:pStyle w:val="ListNumber"/>
      </w:pPr>
      <w:r>
        <w:t>Two transformations were applied: a new survived_flag column and an age_group classification.</w:t>
      </w:r>
    </w:p>
    <w:p w:rsidR="00671A98" w:rsidRDefault="00000000">
      <w:pPr>
        <w:pStyle w:val="ListNumber"/>
      </w:pPr>
      <w:r>
        <w:t>Finally, the transformed DataFrame was written to Hive as default.titanic_cleaned.</w:t>
      </w:r>
    </w:p>
    <w:p w:rsidR="00671A98" w:rsidRDefault="00000000">
      <w:r>
        <w:t>Each step was executed inside a containerized environment on a VPN-accessed VM with --master yarn, using my core-site.xml config path to properly link Spark with HDFS and Hive.</w:t>
      </w:r>
    </w:p>
    <w:p w:rsidR="00671A98" w:rsidRPr="00DE5153" w:rsidRDefault="00000000">
      <w:pPr>
        <w:pStyle w:val="Heading1"/>
        <w:rPr>
          <w:color w:val="000000" w:themeColor="text1"/>
        </w:rPr>
      </w:pPr>
      <w:r w:rsidRPr="00DE5153">
        <w:rPr>
          <w:color w:val="000000" w:themeColor="text1"/>
        </w:rPr>
        <w:t>Issues Encountered and Resolved</w:t>
      </w:r>
    </w:p>
    <w:p w:rsidR="00671A98" w:rsidRDefault="00000000">
      <w:r>
        <w:t xml:space="preserve">This pipeline hit a couple of real-world snags. The biggest issue was NiFi writing 2,800+ duplicate files into HDFS due to how the flow was configured. This completely choked my PySpark session every time I tried to launch it. I ended up pausing the cleanup after deleting </w:t>
      </w:r>
      <w:r>
        <w:lastRenderedPageBreak/>
        <w:t>a few hundred files, which reduced enough load on the NameNode to stabilize the system. It was a good reminder that file count—not just file size—matters in HDFS performance.</w:t>
      </w:r>
    </w:p>
    <w:p w:rsidR="00671A98" w:rsidRDefault="00000000">
      <w:r>
        <w:t>Another minor issue was that NiFi named the files using UUIDs, which made automation downstream more tedious. I resolved it by renaming the correct file to titanic.csv after confirming its contents, keeping the rest of the pipeline simpler.</w:t>
      </w:r>
    </w:p>
    <w:p w:rsidR="00671A98" w:rsidRDefault="00000000">
      <w:pPr>
        <w:pStyle w:val="Heading1"/>
        <w:rPr>
          <w:color w:val="000000" w:themeColor="text1"/>
        </w:rPr>
      </w:pPr>
      <w:r w:rsidRPr="00DE5153">
        <w:rPr>
          <w:color w:val="000000" w:themeColor="text1"/>
        </w:rPr>
        <w:t>Screenshots</w:t>
      </w:r>
    </w:p>
    <w:p w:rsidR="00DE5153" w:rsidRDefault="00DE5153" w:rsidP="00DE5153"/>
    <w:p w:rsidR="00DE5153" w:rsidRPr="00DE5153" w:rsidRDefault="00DE5153" w:rsidP="00DE5153">
      <w:pPr>
        <w:pStyle w:val="Heading2"/>
        <w:rPr>
          <w:color w:val="000000" w:themeColor="text1"/>
        </w:rPr>
      </w:pPr>
      <w:proofErr w:type="spellStart"/>
      <w:r w:rsidRPr="00DE5153">
        <w:rPr>
          <w:color w:val="000000" w:themeColor="text1"/>
        </w:rPr>
        <w:t>Nifi</w:t>
      </w:r>
      <w:proofErr w:type="spellEnd"/>
      <w:r w:rsidRPr="00DE5153">
        <w:rPr>
          <w:color w:val="000000" w:themeColor="text1"/>
        </w:rPr>
        <w:t xml:space="preserve"> Flow</w:t>
      </w:r>
    </w:p>
    <w:p w:rsidR="00DE5153" w:rsidRDefault="00DE5153">
      <w:r>
        <w:rPr>
          <w:noProof/>
        </w:rPr>
        <w:drawing>
          <wp:inline distT="0" distB="0" distL="0" distR="0">
            <wp:extent cx="3403600" cy="3759200"/>
            <wp:effectExtent l="0" t="0" r="0" b="0"/>
            <wp:docPr id="1442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44" name="Picture 14425644"/>
                    <pic:cNvPicPr/>
                  </pic:nvPicPr>
                  <pic:blipFill>
                    <a:blip r:embed="rId6"/>
                    <a:stretch>
                      <a:fillRect/>
                    </a:stretch>
                  </pic:blipFill>
                  <pic:spPr>
                    <a:xfrm>
                      <a:off x="0" y="0"/>
                      <a:ext cx="3403600" cy="3759200"/>
                    </a:xfrm>
                    <a:prstGeom prst="rect">
                      <a:avLst/>
                    </a:prstGeom>
                  </pic:spPr>
                </pic:pic>
              </a:graphicData>
            </a:graphic>
          </wp:inline>
        </w:drawing>
      </w:r>
    </w:p>
    <w:p w:rsidR="00DE5153" w:rsidRDefault="00DE5153" w:rsidP="00DE5153">
      <w:pPr>
        <w:pStyle w:val="Heading2"/>
        <w:rPr>
          <w:color w:val="000000" w:themeColor="text1"/>
        </w:rPr>
      </w:pPr>
    </w:p>
    <w:p w:rsidR="00DE5153" w:rsidRDefault="00DE5153" w:rsidP="00DE5153">
      <w:pPr>
        <w:pStyle w:val="Heading2"/>
        <w:rPr>
          <w:color w:val="000000" w:themeColor="text1"/>
        </w:rPr>
      </w:pPr>
    </w:p>
    <w:p w:rsidR="00DE5153" w:rsidRPr="00DE5153" w:rsidRDefault="00DE5153" w:rsidP="00DE5153">
      <w:pPr>
        <w:pStyle w:val="Heading2"/>
        <w:rPr>
          <w:color w:val="000000" w:themeColor="text1"/>
        </w:rPr>
      </w:pPr>
      <w:r w:rsidRPr="00DE5153">
        <w:rPr>
          <w:noProof/>
          <w:color w:val="000000" w:themeColor="text1"/>
        </w:rPr>
        <w:drawing>
          <wp:anchor distT="0" distB="0" distL="114300" distR="114300" simplePos="0" relativeHeight="251658240" behindDoc="0" locked="0" layoutInCell="1" allowOverlap="1">
            <wp:simplePos x="0" y="0"/>
            <wp:positionH relativeFrom="column">
              <wp:posOffset>-998093</wp:posOffset>
            </wp:positionH>
            <wp:positionV relativeFrom="paragraph">
              <wp:posOffset>542290</wp:posOffset>
            </wp:positionV>
            <wp:extent cx="7591910" cy="289090"/>
            <wp:effectExtent l="0" t="0" r="0" b="3175"/>
            <wp:wrapSquare wrapText="bothSides"/>
            <wp:docPr id="37807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154" name="Picture 378075154"/>
                    <pic:cNvPicPr/>
                  </pic:nvPicPr>
                  <pic:blipFill>
                    <a:blip r:embed="rId7"/>
                    <a:stretch>
                      <a:fillRect/>
                    </a:stretch>
                  </pic:blipFill>
                  <pic:spPr>
                    <a:xfrm>
                      <a:off x="0" y="0"/>
                      <a:ext cx="7591910" cy="289090"/>
                    </a:xfrm>
                    <a:prstGeom prst="rect">
                      <a:avLst/>
                    </a:prstGeom>
                  </pic:spPr>
                </pic:pic>
              </a:graphicData>
            </a:graphic>
            <wp14:sizeRelH relativeFrom="page">
              <wp14:pctWidth>0</wp14:pctWidth>
            </wp14:sizeRelH>
            <wp14:sizeRelV relativeFrom="page">
              <wp14:pctHeight>0</wp14:pctHeight>
            </wp14:sizeRelV>
          </wp:anchor>
        </w:drawing>
      </w:r>
      <w:r w:rsidRPr="00DE5153">
        <w:rPr>
          <w:color w:val="000000" w:themeColor="text1"/>
        </w:rPr>
        <w:t>HDFS File</w:t>
      </w:r>
    </w:p>
    <w:p w:rsidR="00DE5153" w:rsidRDefault="00DE5153"/>
    <w:p w:rsidR="00671A98" w:rsidRDefault="00DE5153" w:rsidP="00DE5153">
      <w:pPr>
        <w:pStyle w:val="Heading2"/>
        <w:rPr>
          <w:color w:val="000000" w:themeColor="text1"/>
        </w:rPr>
      </w:pPr>
      <w:r>
        <w:rPr>
          <w:color w:val="000000" w:themeColor="text1"/>
        </w:rPr>
        <w:lastRenderedPageBreak/>
        <w:t xml:space="preserve">Spark Read from HDFS </w:t>
      </w:r>
    </w:p>
    <w:p w:rsidR="00DE5153" w:rsidRPr="00DE5153" w:rsidRDefault="00DE5153" w:rsidP="00DE5153">
      <w:r>
        <w:rPr>
          <w:noProof/>
        </w:rPr>
        <w:drawing>
          <wp:inline distT="0" distB="0" distL="0" distR="0">
            <wp:extent cx="5486400" cy="2580640"/>
            <wp:effectExtent l="0" t="0" r="0" b="0"/>
            <wp:docPr id="60396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65878" name="Picture 603965878"/>
                    <pic:cNvPicPr/>
                  </pic:nvPicPr>
                  <pic:blipFill>
                    <a:blip r:embed="rId8"/>
                    <a:stretch>
                      <a:fillRect/>
                    </a:stretch>
                  </pic:blipFill>
                  <pic:spPr>
                    <a:xfrm>
                      <a:off x="0" y="0"/>
                      <a:ext cx="5486400" cy="2580640"/>
                    </a:xfrm>
                    <a:prstGeom prst="rect">
                      <a:avLst/>
                    </a:prstGeom>
                  </pic:spPr>
                </pic:pic>
              </a:graphicData>
            </a:graphic>
          </wp:inline>
        </w:drawing>
      </w:r>
    </w:p>
    <w:p w:rsidR="00DE5153" w:rsidRPr="00DE5153" w:rsidRDefault="00DE5153" w:rsidP="00DE5153"/>
    <w:p w:rsidR="00671A98" w:rsidRDefault="00DE5153" w:rsidP="00DE5153">
      <w:pPr>
        <w:pStyle w:val="Heading2"/>
        <w:rPr>
          <w:color w:val="000000" w:themeColor="text1"/>
        </w:rPr>
      </w:pPr>
      <w:r w:rsidRPr="00DE5153">
        <w:rPr>
          <w:color w:val="000000" w:themeColor="text1"/>
        </w:rPr>
        <w:t>Spark Transformations</w:t>
      </w:r>
    </w:p>
    <w:p w:rsidR="00DE5153" w:rsidRDefault="00DE5153" w:rsidP="00DE5153">
      <w:pPr>
        <w:rPr>
          <w:color w:val="000000" w:themeColor="text1"/>
        </w:rPr>
      </w:pPr>
      <w:r>
        <w:rPr>
          <w:noProof/>
        </w:rPr>
        <w:drawing>
          <wp:inline distT="0" distB="0" distL="0" distR="0">
            <wp:extent cx="5486400" cy="3422650"/>
            <wp:effectExtent l="0" t="0" r="0" b="6350"/>
            <wp:docPr id="1620001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01691" name="Picture 1620001691"/>
                    <pic:cNvPicPr/>
                  </pic:nvPicPr>
                  <pic:blipFill>
                    <a:blip r:embed="rId9"/>
                    <a:stretch>
                      <a:fillRect/>
                    </a:stretch>
                  </pic:blipFill>
                  <pic:spPr>
                    <a:xfrm>
                      <a:off x="0" y="0"/>
                      <a:ext cx="5486400" cy="3422650"/>
                    </a:xfrm>
                    <a:prstGeom prst="rect">
                      <a:avLst/>
                    </a:prstGeom>
                  </pic:spPr>
                </pic:pic>
              </a:graphicData>
            </a:graphic>
          </wp:inline>
        </w:drawing>
      </w:r>
    </w:p>
    <w:p w:rsidR="00DE5153" w:rsidRDefault="00DE5153" w:rsidP="00DE5153">
      <w:pPr>
        <w:rPr>
          <w:color w:val="000000" w:themeColor="text1"/>
        </w:rPr>
      </w:pPr>
    </w:p>
    <w:p w:rsidR="00DE5153" w:rsidRDefault="00DE5153" w:rsidP="00DE5153">
      <w:pPr>
        <w:rPr>
          <w:color w:val="000000" w:themeColor="text1"/>
        </w:rPr>
      </w:pPr>
    </w:p>
    <w:p w:rsidR="00DE5153" w:rsidRDefault="00DE5153" w:rsidP="00DE5153">
      <w:pPr>
        <w:rPr>
          <w:color w:val="000000" w:themeColor="text1"/>
        </w:rPr>
      </w:pPr>
    </w:p>
    <w:p w:rsidR="00DE5153" w:rsidRDefault="00DE5153" w:rsidP="00DE5153">
      <w:pPr>
        <w:rPr>
          <w:color w:val="000000" w:themeColor="text1"/>
        </w:rPr>
      </w:pPr>
    </w:p>
    <w:p w:rsidR="00671A98" w:rsidRPr="00DE5153" w:rsidRDefault="00DE5153" w:rsidP="00DE5153">
      <w:pPr>
        <w:pStyle w:val="Heading2"/>
        <w:rPr>
          <w:color w:val="000000" w:themeColor="text1"/>
        </w:rPr>
      </w:pPr>
      <w:r w:rsidRPr="00DE5153">
        <w:rPr>
          <w:color w:val="000000" w:themeColor="text1"/>
        </w:rPr>
        <w:lastRenderedPageBreak/>
        <w:t>Hive Query</w:t>
      </w:r>
    </w:p>
    <w:p w:rsidR="009E5E52" w:rsidRDefault="00DE5153" w:rsidP="00DE5153">
      <w:r>
        <w:rPr>
          <w:noProof/>
        </w:rPr>
        <w:drawing>
          <wp:inline distT="0" distB="0" distL="0" distR="0">
            <wp:extent cx="5486400" cy="1092835"/>
            <wp:effectExtent l="0" t="0" r="0" b="0"/>
            <wp:docPr id="1888337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7751" name="Picture 1888337751"/>
                    <pic:cNvPicPr/>
                  </pic:nvPicPr>
                  <pic:blipFill>
                    <a:blip r:embed="rId10"/>
                    <a:stretch>
                      <a:fillRect/>
                    </a:stretch>
                  </pic:blipFill>
                  <pic:spPr>
                    <a:xfrm>
                      <a:off x="0" y="0"/>
                      <a:ext cx="5486400" cy="1092835"/>
                    </a:xfrm>
                    <a:prstGeom prst="rect">
                      <a:avLst/>
                    </a:prstGeom>
                  </pic:spPr>
                </pic:pic>
              </a:graphicData>
            </a:graphic>
          </wp:inline>
        </w:drawing>
      </w:r>
    </w:p>
    <w:p w:rsidR="00DE5153" w:rsidRDefault="009E5E52" w:rsidP="00DE5153">
      <w:pPr>
        <w:pStyle w:val="Heading1"/>
        <w:rPr>
          <w:color w:val="000000" w:themeColor="text1"/>
        </w:rPr>
      </w:pPr>
      <w:r>
        <w:rPr>
          <w:noProof/>
        </w:rP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434721</wp:posOffset>
                </wp:positionV>
                <wp:extent cx="5897880" cy="7342632"/>
                <wp:effectExtent l="0" t="0" r="7620" b="10795"/>
                <wp:wrapNone/>
                <wp:docPr id="246655828" name="Text Box 6"/>
                <wp:cNvGraphicFramePr/>
                <a:graphic xmlns:a="http://schemas.openxmlformats.org/drawingml/2006/main">
                  <a:graphicData uri="http://schemas.microsoft.com/office/word/2010/wordprocessingShape">
                    <wps:wsp>
                      <wps:cNvSpPr txBox="1"/>
                      <wps:spPr>
                        <a:xfrm>
                          <a:off x="0" y="0"/>
                          <a:ext cx="5897880" cy="7342632"/>
                        </a:xfrm>
                        <a:prstGeom prst="rect">
                          <a:avLst/>
                        </a:prstGeom>
                        <a:solidFill>
                          <a:schemeClr val="lt1"/>
                        </a:solidFill>
                        <a:ln w="6350">
                          <a:solidFill>
                            <a:prstClr val="black"/>
                          </a:solidFill>
                        </a:ln>
                      </wps:spPr>
                      <wps:txbx>
                        <w:txbxContent>
                          <w:p w:rsidR="009E5E52" w:rsidRPr="009E5E52" w:rsidRDefault="009E5E52" w:rsidP="009E5E52">
                            <w:pPr>
                              <w:rPr>
                                <w:sz w:val="18"/>
                                <w:szCs w:val="18"/>
                              </w:rPr>
                            </w:pPr>
                            <w:r w:rsidRPr="009E5E52">
                              <w:rPr>
                                <w:sz w:val="18"/>
                                <w:szCs w:val="18"/>
                              </w:rPr>
                              <w:t xml:space="preserve"># Launch </w:t>
                            </w:r>
                            <w:proofErr w:type="spellStart"/>
                            <w:r w:rsidRPr="009E5E52">
                              <w:rPr>
                                <w:sz w:val="18"/>
                                <w:szCs w:val="18"/>
                              </w:rPr>
                              <w:t>PySpark</w:t>
                            </w:r>
                            <w:proofErr w:type="spellEnd"/>
                          </w:p>
                          <w:p w:rsidR="009E5E52" w:rsidRPr="009E5E52" w:rsidRDefault="009E5E52" w:rsidP="009E5E52">
                            <w:pPr>
                              <w:rPr>
                                <w:sz w:val="18"/>
                                <w:szCs w:val="18"/>
                              </w:rPr>
                            </w:pPr>
                            <w:proofErr w:type="spellStart"/>
                            <w:r w:rsidRPr="009E5E52">
                              <w:rPr>
                                <w:sz w:val="18"/>
                                <w:szCs w:val="18"/>
                              </w:rPr>
                              <w:t>pyspark</w:t>
                            </w:r>
                            <w:proofErr w:type="spellEnd"/>
                            <w:r w:rsidRPr="009E5E52">
                              <w:rPr>
                                <w:sz w:val="18"/>
                                <w:szCs w:val="18"/>
                              </w:rPr>
                              <w:t xml:space="preserve"> --master yarn --conf </w:t>
                            </w:r>
                            <w:proofErr w:type="spellStart"/>
                            <w:proofErr w:type="gramStart"/>
                            <w:r w:rsidRPr="009E5E52">
                              <w:rPr>
                                <w:sz w:val="18"/>
                                <w:szCs w:val="18"/>
                              </w:rPr>
                              <w:t>spark.sql.catalogImplementation</w:t>
                            </w:r>
                            <w:proofErr w:type="spellEnd"/>
                            <w:proofErr w:type="gramEnd"/>
                            <w:r w:rsidRPr="009E5E52">
                              <w:rPr>
                                <w:sz w:val="18"/>
                                <w:szCs w:val="18"/>
                              </w:rPr>
                              <w:t>=hive</w:t>
                            </w:r>
                          </w:p>
                          <w:p w:rsidR="009E5E52" w:rsidRPr="009E5E52" w:rsidRDefault="009E5E52" w:rsidP="009E5E52">
                            <w:pPr>
                              <w:rPr>
                                <w:sz w:val="18"/>
                                <w:szCs w:val="18"/>
                              </w:rPr>
                            </w:pPr>
                            <w:r w:rsidRPr="009E5E52">
                              <w:rPr>
                                <w:sz w:val="18"/>
                                <w:szCs w:val="18"/>
                              </w:rPr>
                              <w:t># Create Spark session</w:t>
                            </w:r>
                          </w:p>
                          <w:p w:rsidR="009E5E52" w:rsidRPr="009E5E52" w:rsidRDefault="009E5E52" w:rsidP="009E5E52">
                            <w:pPr>
                              <w:rPr>
                                <w:sz w:val="18"/>
                                <w:szCs w:val="18"/>
                              </w:rPr>
                            </w:pPr>
                            <w:r w:rsidRPr="009E5E52">
                              <w:rPr>
                                <w:sz w:val="18"/>
                                <w:szCs w:val="18"/>
                              </w:rPr>
                              <w:t xml:space="preserve">from </w:t>
                            </w:r>
                            <w:proofErr w:type="spellStart"/>
                            <w:r w:rsidRPr="009E5E52">
                              <w:rPr>
                                <w:sz w:val="18"/>
                                <w:szCs w:val="18"/>
                              </w:rPr>
                              <w:t>pyspark.sql</w:t>
                            </w:r>
                            <w:proofErr w:type="spellEnd"/>
                            <w:r w:rsidRPr="009E5E52">
                              <w:rPr>
                                <w:sz w:val="18"/>
                                <w:szCs w:val="18"/>
                              </w:rPr>
                              <w:t xml:space="preserve"> import </w:t>
                            </w:r>
                            <w:proofErr w:type="spellStart"/>
                            <w:r w:rsidRPr="009E5E52">
                              <w:rPr>
                                <w:sz w:val="18"/>
                                <w:szCs w:val="18"/>
                              </w:rPr>
                              <w:t>SparkSession</w:t>
                            </w:r>
                            <w:proofErr w:type="spellEnd"/>
                          </w:p>
                          <w:p w:rsidR="009E5E52" w:rsidRPr="009E5E52" w:rsidRDefault="009E5E52" w:rsidP="009E5E52">
                            <w:pPr>
                              <w:rPr>
                                <w:sz w:val="18"/>
                                <w:szCs w:val="18"/>
                              </w:rPr>
                            </w:pPr>
                            <w:r w:rsidRPr="009E5E52">
                              <w:rPr>
                                <w:sz w:val="18"/>
                                <w:szCs w:val="18"/>
                              </w:rPr>
                              <w:t xml:space="preserve">from </w:t>
                            </w:r>
                            <w:proofErr w:type="spellStart"/>
                            <w:proofErr w:type="gramStart"/>
                            <w:r w:rsidRPr="009E5E52">
                              <w:rPr>
                                <w:sz w:val="18"/>
                                <w:szCs w:val="18"/>
                              </w:rPr>
                              <w:t>pyspark.sql.functions</w:t>
                            </w:r>
                            <w:proofErr w:type="spellEnd"/>
                            <w:proofErr w:type="gramEnd"/>
                            <w:r w:rsidRPr="009E5E52">
                              <w:rPr>
                                <w:sz w:val="18"/>
                                <w:szCs w:val="18"/>
                              </w:rPr>
                              <w:t xml:space="preserve"> import when, col</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xml:space="preserve">spark = </w:t>
                            </w:r>
                            <w:proofErr w:type="spellStart"/>
                            <w:r w:rsidRPr="009E5E52">
                              <w:rPr>
                                <w:sz w:val="18"/>
                                <w:szCs w:val="18"/>
                              </w:rPr>
                              <w:t>SparkSession.builder</w:t>
                            </w:r>
                            <w:proofErr w:type="spellEnd"/>
                            <w:r w:rsidRPr="009E5E52">
                              <w:rPr>
                                <w:sz w:val="18"/>
                                <w:szCs w:val="18"/>
                              </w:rPr>
                              <w:t xml:space="preserve">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appName</w:t>
                            </w:r>
                            <w:proofErr w:type="spellEnd"/>
                            <w:proofErr w:type="gramEnd"/>
                            <w:r w:rsidRPr="009E5E52">
                              <w:rPr>
                                <w:sz w:val="18"/>
                                <w:szCs w:val="18"/>
                              </w:rPr>
                              <w:t>("Titanic HDFS to Hive")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enableHiveSupport</w:t>
                            </w:r>
                            <w:proofErr w:type="spellEnd"/>
                            <w:proofErr w:type="gramEnd"/>
                            <w:r w:rsidRPr="009E5E52">
                              <w:rPr>
                                <w:sz w:val="18"/>
                                <w:szCs w:val="18"/>
                              </w:rPr>
                              <w:t>()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getOrCreate</w:t>
                            </w:r>
                            <w:proofErr w:type="spellEnd"/>
                            <w:proofErr w:type="gramEnd"/>
                            <w:r w:rsidRPr="009E5E52">
                              <w:rPr>
                                <w:sz w:val="18"/>
                                <w:szCs w:val="18"/>
                              </w:rPr>
                              <w:t>()</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Read data from HDFS</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spark.read</w:t>
                            </w:r>
                            <w:proofErr w:type="gramEnd"/>
                            <w:r w:rsidRPr="009E5E52">
                              <w:rPr>
                                <w:sz w:val="18"/>
                                <w:szCs w:val="18"/>
                              </w:rPr>
                              <w:t>.option</w:t>
                            </w:r>
                            <w:proofErr w:type="spellEnd"/>
                            <w:r w:rsidRPr="009E5E52">
                              <w:rPr>
                                <w:sz w:val="18"/>
                                <w:szCs w:val="18"/>
                              </w:rPr>
                              <w:t>("header", True).csv("</w:t>
                            </w:r>
                            <w:proofErr w:type="spellStart"/>
                            <w:r w:rsidRPr="009E5E52">
                              <w:rPr>
                                <w:sz w:val="18"/>
                                <w:szCs w:val="18"/>
                              </w:rPr>
                              <w:t>hdfs</w:t>
                            </w:r>
                            <w:proofErr w:type="spellEnd"/>
                            <w:r w:rsidRPr="009E5E52">
                              <w:rPr>
                                <w:sz w:val="18"/>
                                <w:szCs w:val="18"/>
                              </w:rPr>
                              <w:t>:///user/root/</w:t>
                            </w:r>
                            <w:proofErr w:type="spellStart"/>
                            <w:r w:rsidRPr="009E5E52">
                              <w:rPr>
                                <w:sz w:val="18"/>
                                <w:szCs w:val="18"/>
                              </w:rPr>
                              <w:t>nifi_input</w:t>
                            </w:r>
                            <w:proofErr w:type="spellEnd"/>
                            <w:r w:rsidRPr="009E5E52">
                              <w:rPr>
                                <w:sz w:val="18"/>
                                <w:szCs w:val="18"/>
                              </w:rPr>
                              <w:t>/titanic.csv")</w:t>
                            </w:r>
                          </w:p>
                          <w:p w:rsidR="009E5E52" w:rsidRPr="009E5E52" w:rsidRDefault="009E5E52" w:rsidP="009E5E52">
                            <w:pPr>
                              <w:rPr>
                                <w:sz w:val="18"/>
                                <w:szCs w:val="18"/>
                              </w:rPr>
                            </w:pPr>
                            <w:proofErr w:type="spellStart"/>
                            <w:proofErr w:type="gramStart"/>
                            <w:r w:rsidRPr="009E5E52">
                              <w:rPr>
                                <w:sz w:val="18"/>
                                <w:szCs w:val="18"/>
                              </w:rPr>
                              <w:t>df.show</w:t>
                            </w:r>
                            <w:proofErr w:type="spellEnd"/>
                            <w:proofErr w:type="gramEnd"/>
                            <w:r w:rsidRPr="009E5E52">
                              <w:rPr>
                                <w:sz w:val="18"/>
                                <w:szCs w:val="18"/>
                              </w:rPr>
                              <w:t>(5)</w:t>
                            </w:r>
                          </w:p>
                          <w:p w:rsidR="009E5E52" w:rsidRPr="009E5E52" w:rsidRDefault="009E5E52" w:rsidP="009E5E52">
                            <w:pPr>
                              <w:rPr>
                                <w:sz w:val="18"/>
                                <w:szCs w:val="18"/>
                              </w:rPr>
                            </w:pPr>
                            <w:r w:rsidRPr="009E5E52">
                              <w:rPr>
                                <w:sz w:val="18"/>
                                <w:szCs w:val="18"/>
                              </w:rPr>
                              <w:t># Transformation 1: Binary to label</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df.withColumn</w:t>
                            </w:r>
                            <w:proofErr w:type="spellEnd"/>
                            <w:proofErr w:type="gramEnd"/>
                            <w:r w:rsidRPr="009E5E52">
                              <w:rPr>
                                <w:sz w:val="18"/>
                                <w:szCs w:val="18"/>
                              </w:rPr>
                              <w:t>("</w:t>
                            </w:r>
                            <w:proofErr w:type="spellStart"/>
                            <w:r w:rsidRPr="009E5E52">
                              <w:rPr>
                                <w:sz w:val="18"/>
                                <w:szCs w:val="18"/>
                              </w:rPr>
                              <w:t>survived_flag</w:t>
                            </w:r>
                            <w:proofErr w:type="spellEnd"/>
                            <w:r w:rsidRPr="009E5E52">
                              <w:rPr>
                                <w:sz w:val="18"/>
                                <w:szCs w:val="18"/>
                              </w:rPr>
                              <w:t>", when(col("Survived") == "1", "yes").otherwise("no"))</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Transformation 2: Age grouping</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df.withColumn</w:t>
                            </w:r>
                            <w:proofErr w:type="spellEnd"/>
                            <w:proofErr w:type="gramEnd"/>
                            <w:r w:rsidRPr="009E5E52">
                              <w:rPr>
                                <w:sz w:val="18"/>
                                <w:szCs w:val="18"/>
                              </w:rPr>
                              <w:t>(</w:t>
                            </w:r>
                          </w:p>
                          <w:p w:rsidR="009E5E52" w:rsidRPr="009E5E52" w:rsidRDefault="009E5E52" w:rsidP="009E5E52">
                            <w:pPr>
                              <w:rPr>
                                <w:sz w:val="18"/>
                                <w:szCs w:val="18"/>
                              </w:rPr>
                            </w:pPr>
                            <w:r w:rsidRPr="009E5E52">
                              <w:rPr>
                                <w:sz w:val="18"/>
                                <w:szCs w:val="18"/>
                              </w:rPr>
                              <w:t xml:space="preserve">    "</w:t>
                            </w:r>
                            <w:proofErr w:type="spellStart"/>
                            <w:proofErr w:type="gramStart"/>
                            <w:r w:rsidRPr="009E5E52">
                              <w:rPr>
                                <w:sz w:val="18"/>
                                <w:szCs w:val="18"/>
                              </w:rPr>
                              <w:t>age</w:t>
                            </w:r>
                            <w:proofErr w:type="gramEnd"/>
                            <w:r w:rsidRPr="009E5E52">
                              <w:rPr>
                                <w:sz w:val="18"/>
                                <w:szCs w:val="18"/>
                              </w:rPr>
                              <w:t>_group</w:t>
                            </w:r>
                            <w:proofErr w:type="spellEnd"/>
                            <w:r w:rsidRPr="009E5E52">
                              <w:rPr>
                                <w:sz w:val="18"/>
                                <w:szCs w:val="18"/>
                              </w:rPr>
                              <w:t>",</w:t>
                            </w:r>
                          </w:p>
                          <w:p w:rsidR="009E5E52" w:rsidRPr="009E5E52" w:rsidRDefault="009E5E52" w:rsidP="009E5E52">
                            <w:pPr>
                              <w:rPr>
                                <w:sz w:val="18"/>
                                <w:szCs w:val="18"/>
                              </w:rPr>
                            </w:pPr>
                            <w:r w:rsidRPr="009E5E52">
                              <w:rPr>
                                <w:sz w:val="18"/>
                                <w:szCs w:val="18"/>
                              </w:rPr>
                              <w:t xml:space="preserve">    when(col("Age"</w:t>
                            </w:r>
                            <w:proofErr w:type="gramStart"/>
                            <w:r w:rsidRPr="009E5E52">
                              <w:rPr>
                                <w:sz w:val="18"/>
                                <w:szCs w:val="18"/>
                              </w:rPr>
                              <w:t>).cast</w:t>
                            </w:r>
                            <w:proofErr w:type="gramEnd"/>
                            <w:r w:rsidRPr="009E5E52">
                              <w:rPr>
                                <w:sz w:val="18"/>
                                <w:szCs w:val="18"/>
                              </w:rPr>
                              <w:t>("float") &lt; 18, "child")</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.when</w:t>
                            </w:r>
                            <w:proofErr w:type="gramEnd"/>
                            <w:r w:rsidRPr="009E5E52">
                              <w:rPr>
                                <w:sz w:val="18"/>
                                <w:szCs w:val="18"/>
                              </w:rPr>
                              <w:t>((col("Age").cast("float") &gt;= 18) &amp; (col("Age").cast("float") &lt; 60), "adult")</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.when</w:t>
                            </w:r>
                            <w:proofErr w:type="gramEnd"/>
                            <w:r w:rsidRPr="009E5E52">
                              <w:rPr>
                                <w:sz w:val="18"/>
                                <w:szCs w:val="18"/>
                              </w:rPr>
                              <w:t>(col("Age").cast("float") &gt;= 60, "senior")</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.otherwise</w:t>
                            </w:r>
                            <w:proofErr w:type="gramEnd"/>
                            <w:r w:rsidRPr="009E5E52">
                              <w:rPr>
                                <w:sz w:val="18"/>
                                <w:szCs w:val="18"/>
                              </w:rPr>
                              <w:t>("unknown")</w:t>
                            </w:r>
                          </w:p>
                          <w:p w:rsidR="009E5E52" w:rsidRPr="009E5E52" w:rsidRDefault="009E5E52" w:rsidP="009E5E52">
                            <w:pPr>
                              <w:rPr>
                                <w:sz w:val="18"/>
                                <w:szCs w:val="18"/>
                              </w:rPr>
                            </w:pPr>
                            <w:r w:rsidRPr="009E5E5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6pt;margin-top:34.25pt;width:464.4pt;height:5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" fillcolor="white [3201]" strokeweight=".5pt">
                <v:textbox>
                  <w:txbxContent>
                    <w:p w:rsidR="009E5E52" w:rsidRPr="009E5E52" w:rsidRDefault="009E5E52" w:rsidP="009E5E52">
                      <w:pPr>
                        <w:rPr>
                          <w:sz w:val="18"/>
                          <w:szCs w:val="18"/>
                        </w:rPr>
                      </w:pPr>
                      <w:r w:rsidRPr="009E5E52">
                        <w:rPr>
                          <w:sz w:val="18"/>
                          <w:szCs w:val="18"/>
                        </w:rPr>
                        <w:t xml:space="preserve"># Launch </w:t>
                      </w:r>
                      <w:proofErr w:type="spellStart"/>
                      <w:r w:rsidRPr="009E5E52">
                        <w:rPr>
                          <w:sz w:val="18"/>
                          <w:szCs w:val="18"/>
                        </w:rPr>
                        <w:t>PySpark</w:t>
                      </w:r>
                      <w:proofErr w:type="spellEnd"/>
                    </w:p>
                    <w:p w:rsidR="009E5E52" w:rsidRPr="009E5E52" w:rsidRDefault="009E5E52" w:rsidP="009E5E52">
                      <w:pPr>
                        <w:rPr>
                          <w:sz w:val="18"/>
                          <w:szCs w:val="18"/>
                        </w:rPr>
                      </w:pPr>
                      <w:proofErr w:type="spellStart"/>
                      <w:r w:rsidRPr="009E5E52">
                        <w:rPr>
                          <w:sz w:val="18"/>
                          <w:szCs w:val="18"/>
                        </w:rPr>
                        <w:t>pyspark</w:t>
                      </w:r>
                      <w:proofErr w:type="spellEnd"/>
                      <w:r w:rsidRPr="009E5E52">
                        <w:rPr>
                          <w:sz w:val="18"/>
                          <w:szCs w:val="18"/>
                        </w:rPr>
                        <w:t xml:space="preserve"> --master yarn --conf </w:t>
                      </w:r>
                      <w:proofErr w:type="spellStart"/>
                      <w:proofErr w:type="gramStart"/>
                      <w:r w:rsidRPr="009E5E52">
                        <w:rPr>
                          <w:sz w:val="18"/>
                          <w:szCs w:val="18"/>
                        </w:rPr>
                        <w:t>spark.sql.catalogImplementation</w:t>
                      </w:r>
                      <w:proofErr w:type="spellEnd"/>
                      <w:proofErr w:type="gramEnd"/>
                      <w:r w:rsidRPr="009E5E52">
                        <w:rPr>
                          <w:sz w:val="18"/>
                          <w:szCs w:val="18"/>
                        </w:rPr>
                        <w:t>=hive</w:t>
                      </w:r>
                    </w:p>
                    <w:p w:rsidR="009E5E52" w:rsidRPr="009E5E52" w:rsidRDefault="009E5E52" w:rsidP="009E5E52">
                      <w:pPr>
                        <w:rPr>
                          <w:sz w:val="18"/>
                          <w:szCs w:val="18"/>
                        </w:rPr>
                      </w:pPr>
                      <w:r w:rsidRPr="009E5E52">
                        <w:rPr>
                          <w:sz w:val="18"/>
                          <w:szCs w:val="18"/>
                        </w:rPr>
                        <w:t># Create Spark session</w:t>
                      </w:r>
                    </w:p>
                    <w:p w:rsidR="009E5E52" w:rsidRPr="009E5E52" w:rsidRDefault="009E5E52" w:rsidP="009E5E52">
                      <w:pPr>
                        <w:rPr>
                          <w:sz w:val="18"/>
                          <w:szCs w:val="18"/>
                        </w:rPr>
                      </w:pPr>
                      <w:r w:rsidRPr="009E5E52">
                        <w:rPr>
                          <w:sz w:val="18"/>
                          <w:szCs w:val="18"/>
                        </w:rPr>
                        <w:t xml:space="preserve">from </w:t>
                      </w:r>
                      <w:proofErr w:type="spellStart"/>
                      <w:r w:rsidRPr="009E5E52">
                        <w:rPr>
                          <w:sz w:val="18"/>
                          <w:szCs w:val="18"/>
                        </w:rPr>
                        <w:t>pyspark.sql</w:t>
                      </w:r>
                      <w:proofErr w:type="spellEnd"/>
                      <w:r w:rsidRPr="009E5E52">
                        <w:rPr>
                          <w:sz w:val="18"/>
                          <w:szCs w:val="18"/>
                        </w:rPr>
                        <w:t xml:space="preserve"> import </w:t>
                      </w:r>
                      <w:proofErr w:type="spellStart"/>
                      <w:r w:rsidRPr="009E5E52">
                        <w:rPr>
                          <w:sz w:val="18"/>
                          <w:szCs w:val="18"/>
                        </w:rPr>
                        <w:t>SparkSession</w:t>
                      </w:r>
                      <w:proofErr w:type="spellEnd"/>
                    </w:p>
                    <w:p w:rsidR="009E5E52" w:rsidRPr="009E5E52" w:rsidRDefault="009E5E52" w:rsidP="009E5E52">
                      <w:pPr>
                        <w:rPr>
                          <w:sz w:val="18"/>
                          <w:szCs w:val="18"/>
                        </w:rPr>
                      </w:pPr>
                      <w:r w:rsidRPr="009E5E52">
                        <w:rPr>
                          <w:sz w:val="18"/>
                          <w:szCs w:val="18"/>
                        </w:rPr>
                        <w:t xml:space="preserve">from </w:t>
                      </w:r>
                      <w:proofErr w:type="spellStart"/>
                      <w:proofErr w:type="gramStart"/>
                      <w:r w:rsidRPr="009E5E52">
                        <w:rPr>
                          <w:sz w:val="18"/>
                          <w:szCs w:val="18"/>
                        </w:rPr>
                        <w:t>pyspark.sql.functions</w:t>
                      </w:r>
                      <w:proofErr w:type="spellEnd"/>
                      <w:proofErr w:type="gramEnd"/>
                      <w:r w:rsidRPr="009E5E52">
                        <w:rPr>
                          <w:sz w:val="18"/>
                          <w:szCs w:val="18"/>
                        </w:rPr>
                        <w:t xml:space="preserve"> import when, col</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xml:space="preserve">spark = </w:t>
                      </w:r>
                      <w:proofErr w:type="spellStart"/>
                      <w:r w:rsidRPr="009E5E52">
                        <w:rPr>
                          <w:sz w:val="18"/>
                          <w:szCs w:val="18"/>
                        </w:rPr>
                        <w:t>SparkSession.builder</w:t>
                      </w:r>
                      <w:proofErr w:type="spellEnd"/>
                      <w:r w:rsidRPr="009E5E52">
                        <w:rPr>
                          <w:sz w:val="18"/>
                          <w:szCs w:val="18"/>
                        </w:rPr>
                        <w:t xml:space="preserve">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appName</w:t>
                      </w:r>
                      <w:proofErr w:type="spellEnd"/>
                      <w:proofErr w:type="gramEnd"/>
                      <w:r w:rsidRPr="009E5E52">
                        <w:rPr>
                          <w:sz w:val="18"/>
                          <w:szCs w:val="18"/>
                        </w:rPr>
                        <w:t>("Titanic HDFS to Hive")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enableHiveSupport</w:t>
                      </w:r>
                      <w:proofErr w:type="spellEnd"/>
                      <w:proofErr w:type="gramEnd"/>
                      <w:r w:rsidRPr="009E5E52">
                        <w:rPr>
                          <w:sz w:val="18"/>
                          <w:szCs w:val="18"/>
                        </w:rPr>
                        <w:t>() \</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t>
                      </w:r>
                      <w:proofErr w:type="spellStart"/>
                      <w:r w:rsidRPr="009E5E52">
                        <w:rPr>
                          <w:sz w:val="18"/>
                          <w:szCs w:val="18"/>
                        </w:rPr>
                        <w:t>getOrCreate</w:t>
                      </w:r>
                      <w:proofErr w:type="spellEnd"/>
                      <w:proofErr w:type="gramEnd"/>
                      <w:r w:rsidRPr="009E5E52">
                        <w:rPr>
                          <w:sz w:val="18"/>
                          <w:szCs w:val="18"/>
                        </w:rPr>
                        <w:t>()</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Read data from HDFS</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spark.read</w:t>
                      </w:r>
                      <w:proofErr w:type="gramEnd"/>
                      <w:r w:rsidRPr="009E5E52">
                        <w:rPr>
                          <w:sz w:val="18"/>
                          <w:szCs w:val="18"/>
                        </w:rPr>
                        <w:t>.option</w:t>
                      </w:r>
                      <w:proofErr w:type="spellEnd"/>
                      <w:r w:rsidRPr="009E5E52">
                        <w:rPr>
                          <w:sz w:val="18"/>
                          <w:szCs w:val="18"/>
                        </w:rPr>
                        <w:t>("header", True).csv("</w:t>
                      </w:r>
                      <w:proofErr w:type="spellStart"/>
                      <w:r w:rsidRPr="009E5E52">
                        <w:rPr>
                          <w:sz w:val="18"/>
                          <w:szCs w:val="18"/>
                        </w:rPr>
                        <w:t>hdfs</w:t>
                      </w:r>
                      <w:proofErr w:type="spellEnd"/>
                      <w:r w:rsidRPr="009E5E52">
                        <w:rPr>
                          <w:sz w:val="18"/>
                          <w:szCs w:val="18"/>
                        </w:rPr>
                        <w:t>:///user/root/</w:t>
                      </w:r>
                      <w:proofErr w:type="spellStart"/>
                      <w:r w:rsidRPr="009E5E52">
                        <w:rPr>
                          <w:sz w:val="18"/>
                          <w:szCs w:val="18"/>
                        </w:rPr>
                        <w:t>nifi_input</w:t>
                      </w:r>
                      <w:proofErr w:type="spellEnd"/>
                      <w:r w:rsidRPr="009E5E52">
                        <w:rPr>
                          <w:sz w:val="18"/>
                          <w:szCs w:val="18"/>
                        </w:rPr>
                        <w:t>/titanic.csv")</w:t>
                      </w:r>
                    </w:p>
                    <w:p w:rsidR="009E5E52" w:rsidRPr="009E5E52" w:rsidRDefault="009E5E52" w:rsidP="009E5E52">
                      <w:pPr>
                        <w:rPr>
                          <w:sz w:val="18"/>
                          <w:szCs w:val="18"/>
                        </w:rPr>
                      </w:pPr>
                      <w:proofErr w:type="spellStart"/>
                      <w:proofErr w:type="gramStart"/>
                      <w:r w:rsidRPr="009E5E52">
                        <w:rPr>
                          <w:sz w:val="18"/>
                          <w:szCs w:val="18"/>
                        </w:rPr>
                        <w:t>df.show</w:t>
                      </w:r>
                      <w:proofErr w:type="spellEnd"/>
                      <w:proofErr w:type="gramEnd"/>
                      <w:r w:rsidRPr="009E5E52">
                        <w:rPr>
                          <w:sz w:val="18"/>
                          <w:szCs w:val="18"/>
                        </w:rPr>
                        <w:t>(5)</w:t>
                      </w:r>
                    </w:p>
                    <w:p w:rsidR="009E5E52" w:rsidRPr="009E5E52" w:rsidRDefault="009E5E52" w:rsidP="009E5E52">
                      <w:pPr>
                        <w:rPr>
                          <w:sz w:val="18"/>
                          <w:szCs w:val="18"/>
                        </w:rPr>
                      </w:pPr>
                      <w:r w:rsidRPr="009E5E52">
                        <w:rPr>
                          <w:sz w:val="18"/>
                          <w:szCs w:val="18"/>
                        </w:rPr>
                        <w:t># Transformation 1: Binary to label</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df.withColumn</w:t>
                      </w:r>
                      <w:proofErr w:type="spellEnd"/>
                      <w:proofErr w:type="gramEnd"/>
                      <w:r w:rsidRPr="009E5E52">
                        <w:rPr>
                          <w:sz w:val="18"/>
                          <w:szCs w:val="18"/>
                        </w:rPr>
                        <w:t>("</w:t>
                      </w:r>
                      <w:proofErr w:type="spellStart"/>
                      <w:r w:rsidRPr="009E5E52">
                        <w:rPr>
                          <w:sz w:val="18"/>
                          <w:szCs w:val="18"/>
                        </w:rPr>
                        <w:t>survived_flag</w:t>
                      </w:r>
                      <w:proofErr w:type="spellEnd"/>
                      <w:r w:rsidRPr="009E5E52">
                        <w:rPr>
                          <w:sz w:val="18"/>
                          <w:szCs w:val="18"/>
                        </w:rPr>
                        <w:t>", when(col("Survived") == "1", "yes").otherwise("no"))</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Transformation 2: Age grouping</w:t>
                      </w:r>
                    </w:p>
                    <w:p w:rsidR="009E5E52" w:rsidRPr="009E5E52" w:rsidRDefault="009E5E52" w:rsidP="009E5E52">
                      <w:pPr>
                        <w:rPr>
                          <w:sz w:val="18"/>
                          <w:szCs w:val="18"/>
                        </w:rPr>
                      </w:pPr>
                      <w:proofErr w:type="spellStart"/>
                      <w:r w:rsidRPr="009E5E52">
                        <w:rPr>
                          <w:sz w:val="18"/>
                          <w:szCs w:val="18"/>
                        </w:rPr>
                        <w:t>df</w:t>
                      </w:r>
                      <w:proofErr w:type="spellEnd"/>
                      <w:r w:rsidRPr="009E5E52">
                        <w:rPr>
                          <w:sz w:val="18"/>
                          <w:szCs w:val="18"/>
                        </w:rPr>
                        <w:t xml:space="preserve"> = </w:t>
                      </w:r>
                      <w:proofErr w:type="spellStart"/>
                      <w:proofErr w:type="gramStart"/>
                      <w:r w:rsidRPr="009E5E52">
                        <w:rPr>
                          <w:sz w:val="18"/>
                          <w:szCs w:val="18"/>
                        </w:rPr>
                        <w:t>df.withColumn</w:t>
                      </w:r>
                      <w:proofErr w:type="spellEnd"/>
                      <w:proofErr w:type="gramEnd"/>
                      <w:r w:rsidRPr="009E5E52">
                        <w:rPr>
                          <w:sz w:val="18"/>
                          <w:szCs w:val="18"/>
                        </w:rPr>
                        <w:t>(</w:t>
                      </w:r>
                    </w:p>
                    <w:p w:rsidR="009E5E52" w:rsidRPr="009E5E52" w:rsidRDefault="009E5E52" w:rsidP="009E5E52">
                      <w:pPr>
                        <w:rPr>
                          <w:sz w:val="18"/>
                          <w:szCs w:val="18"/>
                        </w:rPr>
                      </w:pPr>
                      <w:r w:rsidRPr="009E5E52">
                        <w:rPr>
                          <w:sz w:val="18"/>
                          <w:szCs w:val="18"/>
                        </w:rPr>
                        <w:t xml:space="preserve">    "</w:t>
                      </w:r>
                      <w:proofErr w:type="spellStart"/>
                      <w:proofErr w:type="gramStart"/>
                      <w:r w:rsidRPr="009E5E52">
                        <w:rPr>
                          <w:sz w:val="18"/>
                          <w:szCs w:val="18"/>
                        </w:rPr>
                        <w:t>age</w:t>
                      </w:r>
                      <w:proofErr w:type="gramEnd"/>
                      <w:r w:rsidRPr="009E5E52">
                        <w:rPr>
                          <w:sz w:val="18"/>
                          <w:szCs w:val="18"/>
                        </w:rPr>
                        <w:t>_group</w:t>
                      </w:r>
                      <w:proofErr w:type="spellEnd"/>
                      <w:r w:rsidRPr="009E5E52">
                        <w:rPr>
                          <w:sz w:val="18"/>
                          <w:szCs w:val="18"/>
                        </w:rPr>
                        <w:t>",</w:t>
                      </w:r>
                    </w:p>
                    <w:p w:rsidR="009E5E52" w:rsidRPr="009E5E52" w:rsidRDefault="009E5E52" w:rsidP="009E5E52">
                      <w:pPr>
                        <w:rPr>
                          <w:sz w:val="18"/>
                          <w:szCs w:val="18"/>
                        </w:rPr>
                      </w:pPr>
                      <w:r w:rsidRPr="009E5E52">
                        <w:rPr>
                          <w:sz w:val="18"/>
                          <w:szCs w:val="18"/>
                        </w:rPr>
                        <w:t xml:space="preserve">    when(col("Age"</w:t>
                      </w:r>
                      <w:proofErr w:type="gramStart"/>
                      <w:r w:rsidRPr="009E5E52">
                        <w:rPr>
                          <w:sz w:val="18"/>
                          <w:szCs w:val="18"/>
                        </w:rPr>
                        <w:t>).cast</w:t>
                      </w:r>
                      <w:proofErr w:type="gramEnd"/>
                      <w:r w:rsidRPr="009E5E52">
                        <w:rPr>
                          <w:sz w:val="18"/>
                          <w:szCs w:val="18"/>
                        </w:rPr>
                        <w:t>("float") &lt; 18, "child")</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.when</w:t>
                      </w:r>
                      <w:proofErr w:type="gramEnd"/>
                      <w:r w:rsidRPr="009E5E52">
                        <w:rPr>
                          <w:sz w:val="18"/>
                          <w:szCs w:val="18"/>
                        </w:rPr>
                        <w:t>((col("Age").cast("float") &gt;= 18) &amp; (col("Age").cast("float") &lt; 60), "adult")</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.when</w:t>
                      </w:r>
                      <w:proofErr w:type="gramEnd"/>
                      <w:r w:rsidRPr="009E5E52">
                        <w:rPr>
                          <w:sz w:val="18"/>
                          <w:szCs w:val="18"/>
                        </w:rPr>
                        <w:t>(col("Age").cast("float") &gt;= 60, "senior")</w:t>
                      </w:r>
                    </w:p>
                    <w:p w:rsidR="009E5E52" w:rsidRPr="009E5E52" w:rsidRDefault="009E5E52" w:rsidP="009E5E52">
                      <w:pPr>
                        <w:rPr>
                          <w:sz w:val="18"/>
                          <w:szCs w:val="18"/>
                        </w:rPr>
                      </w:pPr>
                      <w:r w:rsidRPr="009E5E52">
                        <w:rPr>
                          <w:sz w:val="18"/>
                          <w:szCs w:val="18"/>
                        </w:rPr>
                        <w:t xml:space="preserve">    </w:t>
                      </w:r>
                      <w:proofErr w:type="gramStart"/>
                      <w:r w:rsidRPr="009E5E52">
                        <w:rPr>
                          <w:sz w:val="18"/>
                          <w:szCs w:val="18"/>
                        </w:rPr>
                        <w:t>.otherwise</w:t>
                      </w:r>
                      <w:proofErr w:type="gramEnd"/>
                      <w:r w:rsidRPr="009E5E52">
                        <w:rPr>
                          <w:sz w:val="18"/>
                          <w:szCs w:val="18"/>
                        </w:rPr>
                        <w:t>("unknown")</w:t>
                      </w:r>
                    </w:p>
                    <w:p w:rsidR="009E5E52" w:rsidRPr="009E5E52" w:rsidRDefault="009E5E52" w:rsidP="009E5E52">
                      <w:pPr>
                        <w:rPr>
                          <w:sz w:val="18"/>
                          <w:szCs w:val="18"/>
                        </w:rPr>
                      </w:pPr>
                      <w:r w:rsidRPr="009E5E52">
                        <w:rPr>
                          <w:sz w:val="18"/>
                          <w:szCs w:val="18"/>
                        </w:rPr>
                        <w:t>)</w:t>
                      </w:r>
                    </w:p>
                  </w:txbxContent>
                </v:textbox>
              </v:shape>
            </w:pict>
          </mc:Fallback>
        </mc:AlternateContent>
      </w:r>
      <w:r w:rsidR="00DE5153" w:rsidRPr="00DE5153">
        <w:rPr>
          <w:color w:val="000000" w:themeColor="text1"/>
        </w:rPr>
        <w:t>Code</w:t>
      </w:r>
    </w:p>
    <w:p w:rsidR="00DE5153" w:rsidRPr="00DE5153" w:rsidRDefault="00DE5153" w:rsidP="00DE5153"/>
    <w:p w:rsidR="009E5E52" w:rsidRDefault="009E5E52" w:rsidP="00DE5153">
      <w:pPr>
        <w:pStyle w:val="Heading1"/>
        <w:rPr>
          <w:color w:val="000000" w:themeColor="text1"/>
        </w:rPr>
      </w:pPr>
      <w:r>
        <w:rPr>
          <w:noProof/>
          <w:color w:val="000000" w:themeColor="text1"/>
        </w:rPr>
        <w:lastRenderedPageBreak/>
        <mc:AlternateContent>
          <mc:Choice Requires="wps">
            <w:drawing>
              <wp:anchor distT="0" distB="0" distL="114300" distR="114300" simplePos="0" relativeHeight="251660288" behindDoc="0" locked="1" layoutInCell="1" allowOverlap="1">
                <wp:simplePos x="0" y="0"/>
                <wp:positionH relativeFrom="column">
                  <wp:posOffset>0</wp:posOffset>
                </wp:positionH>
                <wp:positionV relativeFrom="paragraph">
                  <wp:posOffset>173355</wp:posOffset>
                </wp:positionV>
                <wp:extent cx="5852160" cy="2267712"/>
                <wp:effectExtent l="0" t="0" r="15240" b="18415"/>
                <wp:wrapSquare wrapText="bothSides"/>
                <wp:docPr id="1044649333" name="Text Box 8"/>
                <wp:cNvGraphicFramePr/>
                <a:graphic xmlns:a="http://schemas.openxmlformats.org/drawingml/2006/main">
                  <a:graphicData uri="http://schemas.microsoft.com/office/word/2010/wordprocessingShape">
                    <wps:wsp>
                      <wps:cNvSpPr txBox="1"/>
                      <wps:spPr>
                        <a:xfrm>
                          <a:off x="0" y="0"/>
                          <a:ext cx="5852160" cy="2267712"/>
                        </a:xfrm>
                        <a:prstGeom prst="rect">
                          <a:avLst/>
                        </a:prstGeom>
                        <a:solidFill>
                          <a:schemeClr val="lt1"/>
                        </a:solidFill>
                        <a:ln w="6350">
                          <a:solidFill>
                            <a:prstClr val="black"/>
                          </a:solidFill>
                        </a:ln>
                      </wps:spPr>
                      <wps:txbx>
                        <w:txbxContent>
                          <w:p w:rsidR="009E5E52" w:rsidRPr="009E5E52" w:rsidRDefault="009E5E52" w:rsidP="009E5E52">
                            <w:pPr>
                              <w:rPr>
                                <w:sz w:val="18"/>
                                <w:szCs w:val="18"/>
                              </w:rPr>
                            </w:pPr>
                            <w:r w:rsidRPr="009E5E52">
                              <w:rPr>
                                <w:sz w:val="18"/>
                                <w:szCs w:val="18"/>
                              </w:rPr>
                              <w:t># Write to Hive</w:t>
                            </w:r>
                          </w:p>
                          <w:p w:rsidR="009E5E52" w:rsidRPr="009E5E52" w:rsidRDefault="009E5E52" w:rsidP="009E5E52">
                            <w:pPr>
                              <w:rPr>
                                <w:sz w:val="18"/>
                                <w:szCs w:val="18"/>
                              </w:rPr>
                            </w:pPr>
                            <w:proofErr w:type="gramStart"/>
                            <w:r w:rsidRPr="009E5E52">
                              <w:rPr>
                                <w:sz w:val="18"/>
                                <w:szCs w:val="18"/>
                              </w:rPr>
                              <w:t>df.write</w:t>
                            </w:r>
                            <w:proofErr w:type="gramEnd"/>
                            <w:r w:rsidRPr="009E5E52">
                              <w:rPr>
                                <w:sz w:val="18"/>
                                <w:szCs w:val="18"/>
                              </w:rPr>
                              <w:t>.mode("overwrite").saveAsTable("default.titanic_cleaned")</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Verify</w:t>
                            </w:r>
                          </w:p>
                          <w:p w:rsidR="009E5E52" w:rsidRPr="009E5E52" w:rsidRDefault="009E5E52" w:rsidP="009E5E52">
                            <w:pPr>
                              <w:rPr>
                                <w:sz w:val="18"/>
                                <w:szCs w:val="18"/>
                              </w:rPr>
                            </w:pPr>
                            <w:proofErr w:type="spellStart"/>
                            <w:proofErr w:type="gramStart"/>
                            <w:r w:rsidRPr="009E5E52">
                              <w:rPr>
                                <w:sz w:val="18"/>
                                <w:szCs w:val="18"/>
                              </w:rPr>
                              <w:t>spark.sql</w:t>
                            </w:r>
                            <w:proofErr w:type="spellEnd"/>
                            <w:r w:rsidRPr="009E5E52">
                              <w:rPr>
                                <w:sz w:val="18"/>
                                <w:szCs w:val="18"/>
                              </w:rPr>
                              <w:t>(</w:t>
                            </w:r>
                            <w:proofErr w:type="gramEnd"/>
                            <w:r w:rsidRPr="009E5E52">
                              <w:rPr>
                                <w:sz w:val="18"/>
                                <w:szCs w:val="18"/>
                              </w:rPr>
                              <w:t xml:space="preserve">"SELECT * FROM </w:t>
                            </w:r>
                            <w:proofErr w:type="spellStart"/>
                            <w:r w:rsidRPr="009E5E52">
                              <w:rPr>
                                <w:sz w:val="18"/>
                                <w:szCs w:val="18"/>
                              </w:rPr>
                              <w:t>default.titanic_cleaned</w:t>
                            </w:r>
                            <w:proofErr w:type="spellEnd"/>
                            <w:r w:rsidRPr="009E5E52">
                              <w:rPr>
                                <w:sz w:val="18"/>
                                <w:szCs w:val="18"/>
                              </w:rPr>
                              <w:t xml:space="preserve"> LIMIT 10").show()</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Stop session</w:t>
                            </w:r>
                          </w:p>
                          <w:p w:rsidR="009E5E52" w:rsidRPr="009E5E52" w:rsidRDefault="009E5E52" w:rsidP="009E5E52">
                            <w:pPr>
                              <w:rPr>
                                <w:sz w:val="18"/>
                                <w:szCs w:val="18"/>
                              </w:rPr>
                            </w:pPr>
                            <w:proofErr w:type="spellStart"/>
                            <w:proofErr w:type="gramStart"/>
                            <w:r w:rsidRPr="009E5E52">
                              <w:rPr>
                                <w:sz w:val="18"/>
                                <w:szCs w:val="18"/>
                              </w:rPr>
                              <w:t>spark.stop</w:t>
                            </w:r>
                            <w:proofErr w:type="spellEnd"/>
                            <w:proofErr w:type="gramEnd"/>
                            <w:r w:rsidRPr="009E5E5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0;margin-top:13.65pt;width:460.8pt;height:17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" fillcolor="white [3201]" strokeweight=".5pt">
                <v:textbox>
                  <w:txbxContent>
                    <w:p w:rsidR="009E5E52" w:rsidRPr="009E5E52" w:rsidRDefault="009E5E52" w:rsidP="009E5E52">
                      <w:pPr>
                        <w:rPr>
                          <w:sz w:val="18"/>
                          <w:szCs w:val="18"/>
                        </w:rPr>
                      </w:pPr>
                      <w:r w:rsidRPr="009E5E52">
                        <w:rPr>
                          <w:sz w:val="18"/>
                          <w:szCs w:val="18"/>
                        </w:rPr>
                        <w:t># Write to Hive</w:t>
                      </w:r>
                    </w:p>
                    <w:p w:rsidR="009E5E52" w:rsidRPr="009E5E52" w:rsidRDefault="009E5E52" w:rsidP="009E5E52">
                      <w:pPr>
                        <w:rPr>
                          <w:sz w:val="18"/>
                          <w:szCs w:val="18"/>
                        </w:rPr>
                      </w:pPr>
                      <w:proofErr w:type="gramStart"/>
                      <w:r w:rsidRPr="009E5E52">
                        <w:rPr>
                          <w:sz w:val="18"/>
                          <w:szCs w:val="18"/>
                        </w:rPr>
                        <w:t>df.write</w:t>
                      </w:r>
                      <w:proofErr w:type="gramEnd"/>
                      <w:r w:rsidRPr="009E5E52">
                        <w:rPr>
                          <w:sz w:val="18"/>
                          <w:szCs w:val="18"/>
                        </w:rPr>
                        <w:t>.mode("overwrite").saveAsTable("default.titanic_cleaned")</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Verify</w:t>
                      </w:r>
                    </w:p>
                    <w:p w:rsidR="009E5E52" w:rsidRPr="009E5E52" w:rsidRDefault="009E5E52" w:rsidP="009E5E52">
                      <w:pPr>
                        <w:rPr>
                          <w:sz w:val="18"/>
                          <w:szCs w:val="18"/>
                        </w:rPr>
                      </w:pPr>
                      <w:proofErr w:type="spellStart"/>
                      <w:proofErr w:type="gramStart"/>
                      <w:r w:rsidRPr="009E5E52">
                        <w:rPr>
                          <w:sz w:val="18"/>
                          <w:szCs w:val="18"/>
                        </w:rPr>
                        <w:t>spark.sql</w:t>
                      </w:r>
                      <w:proofErr w:type="spellEnd"/>
                      <w:r w:rsidRPr="009E5E52">
                        <w:rPr>
                          <w:sz w:val="18"/>
                          <w:szCs w:val="18"/>
                        </w:rPr>
                        <w:t>(</w:t>
                      </w:r>
                      <w:proofErr w:type="gramEnd"/>
                      <w:r w:rsidRPr="009E5E52">
                        <w:rPr>
                          <w:sz w:val="18"/>
                          <w:szCs w:val="18"/>
                        </w:rPr>
                        <w:t xml:space="preserve">"SELECT * FROM </w:t>
                      </w:r>
                      <w:proofErr w:type="spellStart"/>
                      <w:r w:rsidRPr="009E5E52">
                        <w:rPr>
                          <w:sz w:val="18"/>
                          <w:szCs w:val="18"/>
                        </w:rPr>
                        <w:t>default.titanic_cleaned</w:t>
                      </w:r>
                      <w:proofErr w:type="spellEnd"/>
                      <w:r w:rsidRPr="009E5E52">
                        <w:rPr>
                          <w:sz w:val="18"/>
                          <w:szCs w:val="18"/>
                        </w:rPr>
                        <w:t xml:space="preserve"> LIMIT 10").show()</w:t>
                      </w:r>
                    </w:p>
                    <w:p w:rsidR="009E5E52" w:rsidRPr="009E5E52" w:rsidRDefault="009E5E52" w:rsidP="009E5E52">
                      <w:pPr>
                        <w:rPr>
                          <w:sz w:val="18"/>
                          <w:szCs w:val="18"/>
                        </w:rPr>
                      </w:pPr>
                    </w:p>
                    <w:p w:rsidR="009E5E52" w:rsidRPr="009E5E52" w:rsidRDefault="009E5E52" w:rsidP="009E5E52">
                      <w:pPr>
                        <w:rPr>
                          <w:sz w:val="18"/>
                          <w:szCs w:val="18"/>
                        </w:rPr>
                      </w:pPr>
                      <w:r w:rsidRPr="009E5E52">
                        <w:rPr>
                          <w:sz w:val="18"/>
                          <w:szCs w:val="18"/>
                        </w:rPr>
                        <w:t># Stop session</w:t>
                      </w:r>
                    </w:p>
                    <w:p w:rsidR="009E5E52" w:rsidRPr="009E5E52" w:rsidRDefault="009E5E52" w:rsidP="009E5E52">
                      <w:pPr>
                        <w:rPr>
                          <w:sz w:val="18"/>
                          <w:szCs w:val="18"/>
                        </w:rPr>
                      </w:pPr>
                      <w:proofErr w:type="spellStart"/>
                      <w:proofErr w:type="gramStart"/>
                      <w:r w:rsidRPr="009E5E52">
                        <w:rPr>
                          <w:sz w:val="18"/>
                          <w:szCs w:val="18"/>
                        </w:rPr>
                        <w:t>spark.stop</w:t>
                      </w:r>
                      <w:proofErr w:type="spellEnd"/>
                      <w:proofErr w:type="gramEnd"/>
                      <w:r w:rsidRPr="009E5E52">
                        <w:rPr>
                          <w:sz w:val="18"/>
                          <w:szCs w:val="18"/>
                        </w:rPr>
                        <w:t>()</w:t>
                      </w:r>
                    </w:p>
                  </w:txbxContent>
                </v:textbox>
                <w10:wrap type="square"/>
                <w10:anchorlock/>
              </v:shape>
            </w:pict>
          </mc:Fallback>
        </mc:AlternateContent>
      </w:r>
    </w:p>
    <w:p w:rsidR="009E5E52" w:rsidRDefault="009E5E52" w:rsidP="00DE5153">
      <w:pPr>
        <w:pStyle w:val="Heading1"/>
        <w:rPr>
          <w:color w:val="000000" w:themeColor="text1"/>
        </w:rPr>
      </w:pPr>
    </w:p>
    <w:p w:rsidR="009E5E52" w:rsidRDefault="009E5E52" w:rsidP="00DE5153">
      <w:pPr>
        <w:pStyle w:val="Heading1"/>
        <w:rPr>
          <w:color w:val="000000" w:themeColor="text1"/>
        </w:rPr>
      </w:pPr>
    </w:p>
    <w:p w:rsidR="009E5E52" w:rsidRDefault="009E5E52" w:rsidP="00DE5153">
      <w:pPr>
        <w:pStyle w:val="Heading1"/>
        <w:rPr>
          <w:color w:val="000000" w:themeColor="text1"/>
        </w:rPr>
      </w:pPr>
    </w:p>
    <w:p w:rsidR="009E5E52" w:rsidRDefault="009E5E52" w:rsidP="00DE5153">
      <w:pPr>
        <w:pStyle w:val="Heading1"/>
        <w:rPr>
          <w:color w:val="000000" w:themeColor="text1"/>
        </w:rPr>
      </w:pPr>
    </w:p>
    <w:p w:rsidR="009E5E52" w:rsidRDefault="009E5E52" w:rsidP="009E5E52">
      <w:pPr>
        <w:pStyle w:val="Heading1"/>
        <w:spacing w:line="240" w:lineRule="auto"/>
        <w:rPr>
          <w:color w:val="000000" w:themeColor="text1"/>
        </w:rPr>
      </w:pPr>
    </w:p>
    <w:p w:rsidR="00671A98" w:rsidRPr="00DE5153" w:rsidRDefault="00000000" w:rsidP="009E5E52">
      <w:pPr>
        <w:pStyle w:val="Heading1"/>
        <w:spacing w:line="240" w:lineRule="auto"/>
        <w:rPr>
          <w:color w:val="000000" w:themeColor="text1"/>
        </w:rPr>
      </w:pPr>
      <w:r w:rsidRPr="00DE5153">
        <w:rPr>
          <w:color w:val="000000" w:themeColor="text1"/>
        </w:rPr>
        <w:t>Conclusion</w:t>
      </w:r>
    </w:p>
    <w:p w:rsidR="00671A98" w:rsidRDefault="00000000">
      <w:r>
        <w:t>This project put all the major components of the Hadoop ecosystem to work in a tight, purpose-driven pipeline. NiFi handled ingestion cleanly, HDFS provided durable storage, PySpark made transformations intuitive, and Hive gave us SQL-level access to structured output. The technical hurdles around file count and configuration helped me better understand HDFS’s operational behavior. Ultimately, this project reflected not only technical implementation but also realistic debugging and system understanding—skills that matter in a production setting.</w:t>
      </w:r>
    </w:p>
    <w:sectPr w:rsidR="00671A9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04606354">
    <w:abstractNumId w:val="8"/>
  </w:num>
  <w:num w:numId="2" w16cid:durableId="949704090">
    <w:abstractNumId w:val="6"/>
  </w:num>
  <w:num w:numId="3" w16cid:durableId="1968579784">
    <w:abstractNumId w:val="5"/>
  </w:num>
  <w:num w:numId="4" w16cid:durableId="927881992">
    <w:abstractNumId w:val="4"/>
  </w:num>
  <w:num w:numId="5" w16cid:durableId="445201492">
    <w:abstractNumId w:val="7"/>
  </w:num>
  <w:num w:numId="6" w16cid:durableId="82387155">
    <w:abstractNumId w:val="3"/>
  </w:num>
  <w:num w:numId="7" w16cid:durableId="1165977940">
    <w:abstractNumId w:val="2"/>
  </w:num>
  <w:num w:numId="8" w16cid:durableId="1467316012">
    <w:abstractNumId w:val="1"/>
  </w:num>
  <w:num w:numId="9" w16cid:durableId="1524440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36C1D"/>
    <w:rsid w:val="00671A98"/>
    <w:rsid w:val="009E5E52"/>
    <w:rsid w:val="00AA1D8D"/>
    <w:rsid w:val="00B47730"/>
    <w:rsid w:val="00CB0664"/>
    <w:rsid w:val="00D6253C"/>
    <w:rsid w:val="00DE515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B3C8F1"/>
  <w14:defaultImageDpi w14:val="300"/>
  <w15:docId w15:val="{772B3C52-C2E8-E741-A702-012B4DC75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Nick Blackford</cp:lastModifiedBy>
  <cp:revision>2</cp:revision>
  <dcterms:created xsi:type="dcterms:W3CDTF">2025-06-01T01:32:00Z</dcterms:created>
  <dcterms:modified xsi:type="dcterms:W3CDTF">2025-06-01T01:32:00Z</dcterms:modified>
  <cp:category/>
</cp:coreProperties>
</file>